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抖音 Cookie 获取教程</w:t>
      </w:r>
    </w:p>
    <w:p>
      <w:pPr>
        <w:jc w:val="center"/>
      </w:pPr>
      <w:r>
        <w:rPr>
          <w:color w:val="808080"/>
          <w:sz w:val="20"/>
        </w:rPr>
        <w:t>面向剪辑师等非技术用户 · 约 2 分钟完成</w:t>
      </w:r>
    </w:p>
    <w:p/>
    <w:p>
      <w:pPr>
        <w:pStyle w:val="Heading1"/>
      </w:pPr>
      <w:r>
        <w:t>第一步：打开抖音网页版并登录</w:t>
      </w:r>
    </w:p>
    <w:p>
      <w:r>
        <w:rPr>
          <w:sz w:val="22"/>
        </w:rPr>
        <w:t xml:space="preserve">1. 打开 Chrome 浏览器（没有的话去 </w:t>
      </w:r>
      <w:r>
        <w:rPr>
          <w:color w:val="0066CC"/>
          <w:sz w:val="22"/>
        </w:rPr>
        <w:t>https://www.google.cn/chrome/</w:t>
      </w:r>
      <w:r>
        <w:rPr>
          <w:sz w:val="22"/>
        </w:rPr>
        <w:t xml:space="preserve"> 下载安装）</w:t>
      </w:r>
    </w:p>
    <w:p>
      <w:pPr>
        <w:pStyle w:val="ListNumber"/>
      </w:pPr>
      <w:r>
        <w:t>2. 地址栏输入 https://www.douyin.com 并回车</w:t>
      </w:r>
    </w:p>
    <w:p>
      <w:pPr>
        <w:pStyle w:val="ListNumber"/>
      </w:pPr>
      <w:r>
        <w:t>3. 点右上角「登录」，用手机抖音扫码完成登录</w:t>
      </w:r>
    </w:p>
    <w:p>
      <w:r>
        <w:rPr>
          <w:b/>
        </w:rPr>
        <w:t>⚠ 重要：</w:t>
      </w:r>
      <w:r>
        <w:t>登录成功后，确认能看到抖音首页的视频流，再继续下一步。</w:t>
      </w:r>
    </w:p>
    <w:p>
      <w:pPr>
        <w:pStyle w:val="Heading1"/>
      </w:pPr>
      <w:r>
        <w:t>第二步：打开开发者工具</w:t>
      </w:r>
    </w:p>
    <w:p>
      <w:r>
        <w:t>按键盘上的 F12 键（Mac 用户按 Cmd + Option + I）。</w:t>
      </w:r>
    </w:p>
    <w:p>
      <w:r>
        <w:t>浏览器右侧或底部会弹出一个面板，不用怕，我们只看一眼。</w:t>
      </w:r>
    </w:p>
    <w:p>
      <w:pPr>
        <w:pStyle w:val="Heading1"/>
      </w:pPr>
      <w:r>
        <w:t>第三步：刷新页面</w:t>
      </w:r>
    </w:p>
    <w:p>
      <w:r>
        <w:t>在开发者工具打开的情况下，按 F5 刷新页面。</w:t>
      </w:r>
    </w:p>
    <w:p>
      <w:pPr>
        <w:pStyle w:val="Heading1"/>
      </w:pPr>
      <w:r>
        <w:t>第四步：找到 Cookie</w:t>
      </w:r>
    </w:p>
    <w:p>
      <w:r>
        <w:t>1. 在开发者工具顶部，点击 Network（中文叫"网络"）。如果顶部标签栏被压缩看不到字，把面板拉宽一点。</w:t>
      </w:r>
    </w:p>
    <w:p>
      <w:r>
        <w:t>2. 左侧会出现一个请求列表，找到最上面那个 www.douyin.com，点击它。</w:t>
      </w:r>
    </w:p>
    <w:p>
      <w:r>
        <w:t>3. 右侧会出现详情面板，点击 Headers 标签。</w:t>
      </w:r>
    </w:p>
    <w:p>
      <w:r>
        <w:t>4. 往下滚动，找到 Request Headers 区域。</w:t>
      </w:r>
    </w:p>
    <w:p>
      <w:r>
        <w:t>5. 找到 Cookie: 这一行。</w:t>
      </w:r>
    </w:p>
    <w:p>
      <w:r>
        <w:t>6. 把 Cookie 后面整段文字选中复制——很长，可能有几百上千个字符。</w:t>
      </w:r>
    </w:p>
    <w:p>
      <w:r>
        <w:rPr>
          <w:b/>
        </w:rPr>
        <w:t>💡 技巧：</w:t>
      </w:r>
      <w:r>
        <w:t>双击 Cookie: 后面的文字可以快速全选，然后 Ctrl+C 复制。</w:t>
      </w:r>
    </w:p>
    <w:p>
      <w:pPr>
        <w:pStyle w:val="Heading1"/>
      </w:pPr>
      <w:r>
        <w:t>第五步：发送给管理员</w:t>
      </w:r>
    </w:p>
    <w:p>
      <w:r>
        <w:t>把复制的内容粘贴到微信/钉钉/飞书发给管理员。</w:t>
      </w:r>
    </w:p>
    <w:p>
      <w:r>
        <w:t>格式大概长这样：</w:t>
      </w:r>
    </w:p>
    <w:p>
      <w:pPr>
        <w:ind w:left="720"/>
      </w:pPr>
      <w:r>
        <w:rPr>
          <w:color w:val="646464"/>
          <w:sz w:val="18"/>
        </w:rPr>
        <w:t>enter_pc_once=1; UIFID_TEMP=b684c79658e5909c...; uid_tt=7e7938c6...; sessionid=afc9594d...; （后面还有很多）</w:t>
      </w:r>
    </w:p>
    <w:p>
      <w:r>
        <w:t>管理员收到后会配置到服务器上。</w:t>
      </w:r>
    </w:p>
    <w:p>
      <w:pPr>
        <w:pStyle w:val="Heading1"/>
      </w:pPr>
      <w:r>
        <w:t>Cookie 过期了怎么办？</w:t>
      </w:r>
    </w:p>
    <w:p>
      <w:r>
        <w:t>抖音 Cookie 通常有效期 1-3 个月。如果某天分析任务失败，提示 Cookie 相关错误，按上面的教程重新获取一次发给管理员即可。全程不超过 2 分钟。</w:t>
      </w:r>
    </w:p>
    <w:p>
      <w:pPr>
        <w:pStyle w:val="Heading1"/>
      </w:pPr>
      <w:r>
        <w:t>常见问题</w:t>
      </w:r>
    </w:p>
    <w:p>
      <w:r>
        <w:rPr>
          <w:b/>
        </w:rPr>
        <w:t>Q: 我用的是 Edge 浏览器，可以吗？</w:t>
      </w:r>
    </w:p>
    <w:p>
      <w:r>
        <w:t>A: 可以。Edge 也能按 F12 打开开发者工具，步骤完全一样。</w:t>
      </w:r>
    </w:p>
    <w:p>
      <w:r>
        <w:rPr>
          <w:b/>
        </w:rPr>
        <w:t>Q: 我找不到 Network 标签？</w:t>
      </w:r>
    </w:p>
    <w:p>
      <w:r>
        <w:t>A: 开发者工具顶部有一排标签，Network 可能在 &gt;&gt; 折叠菜单里，点开就能看到。</w:t>
      </w:r>
    </w:p>
    <w:p>
      <w:r>
        <w:rPr>
          <w:b/>
        </w:rPr>
        <w:t>Q: 复制到的内容很短，只有几十个字符？</w:t>
      </w:r>
    </w:p>
    <w:p>
      <w:r>
        <w:t>A: 可能没有登录，或者选错了请求。回到第一步确认登录成功，然后重新操作。</w:t>
      </w:r>
    </w:p>
    <w:p>
      <w:r>
        <w:rPr>
          <w:b/>
        </w:rPr>
        <w:t>Q: 我担心隐私，这个 Cookie 能看到我的账号密码吗？</w:t>
      </w:r>
    </w:p>
    <w:p>
      <w:r>
        <w:t>A: Cookie 不是密码，看不到你的密码。它只是一个登录凭证，用于系统帮你下载你指定的视频。管理员和系统不会用它做任何其他事情。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